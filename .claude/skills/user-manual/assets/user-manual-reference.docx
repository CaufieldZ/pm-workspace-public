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</w:pPr>
    <w:rPr>
      <w:rFonts w:ascii="Microsoft YaHei" w:hAnsi="Microsoft YaHei" w:eastAsia="Microsoft YaHe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5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3E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1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before="0" w:after="0" w:line="288" w:lineRule="auto"/>
    </w:pPr>
    <w:tblPr>
      <w:tblInd w:w="0" w:type="dxa"/>
      <w:tblBorders>
        <w:top w:val="single" w:sz="4" w:space="0" w:color="D9DEE8"/>
        <w:left w:val="single" w:sz="4" w:space="0" w:color="D9DEE8"/>
        <w:bottom w:val="single" w:sz="4" w:space="0" w:color="D9DEE8"/>
        <w:right w:val="single" w:sz="4" w:space="0" w:color="D9DEE8"/>
        <w:insideH w:val="single" w:sz="4" w:space="0" w:color="E6EAF0"/>
        <w:insideV w:val="single" w:sz="4" w:space="0" w:color="E6EAF0"/>
      </w:tblBorders>
      <w:tblCellMar>
        <w:top w:w="80" w:type="dxa"/>
        <w:left w:w="140" w:type="dxa"/>
        <w:bottom w:w="80" w:type="dxa"/>
        <w:right w:w="14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basedOn w:val="Normal"/>
    <w:pPr>
      <w:shd w:val="clear" w:color="auto" w:fill="F2F3F5"/>
      <w:pBdr>
        <w:left w:val="single" w:sz="24" w:space="6" w:color="1A73E8"/>
        <w:top w:val="single" w:sz="6" w:space="6" w:color="E0E0E0"/>
        <w:bottom w:val="single" w:sz="6" w:space="6" w:color="E0E0E0"/>
        <w:right w:val="single" w:sz="6" w:space="6" w:color="E0E0E0"/>
      </w:pBdr>
      <w:spacing w:before="120" w:after="120"/>
      <w:ind w:left="120" w:right="120"/>
    </w:pPr>
  </w:style>
  <w:style w:type="paragraph" w:customStyle="1" w:styleId="ImageCaption">
    <w:name w:val="Image Caption"/>
    <w:basedOn w:val="Normal"/>
    <w:next w:val="Normal"/>
    <w:pPr>
      <w:spacing w:before="60" w:after="240" w:line="240" w:lineRule="auto"/>
      <w:jc w:val="center"/>
    </w:pPr>
    <w:rPr>
      <w:color w:val="8A8F99"/>
      <w:sz w:val="18"/>
      <w:szCs w:val="18"/>
    </w:rPr>
  </w:style>
  <w:style w:type="paragraph" w:customStyle="1" w:styleId="CaptionedFigure">
    <w:name w:val="Captioned Figure"/>
    <w:basedOn w:val="Normal"/>
    <w:next w:val="ImageCaption"/>
    <w:pPr>
      <w:spacing w:before="200" w:after="0" w:line="240" w:lineRule="auto"/>
      <w:jc w:val="center"/>
    </w:pPr>
  </w:style>
  <w:style w:type="paragraph" w:customStyle="1" w:styleId="Compact">
    <w:name w:val="Compact"/>
    <w:basedOn w:val="Normal"/>
    <w:pPr>
      <w:spacing w:before="0" w:after="0" w:line="240" w:lineRule="auto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Microsoft YaHei"/>
        <a:cs typeface=""/>
        <a:font script="Jpan" typeface="ＭＳ ゴシック"/>
        <a:font script="Hang" typeface="맑은 고딕"/>
        <a:font script="Hans" typeface="Microsoft YaHei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Microsoft YaHei"/>
        <a:cs typeface=""/>
        <a:font script="Jpan" typeface="ＭＳ 明朝"/>
        <a:font script="Hang" typeface="맑은 고딕"/>
        <a:font script="Hans" typeface="Microsoft YaHei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